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DD7F5" w14:textId="06CCADBA" w:rsidR="00A127C4" w:rsidRDefault="00BB66B1" w:rsidP="00801824">
      <w:pPr>
        <w:pStyle w:val="Heading1"/>
        <w:jc w:val="center"/>
      </w:pPr>
      <w:r>
        <w:t>AI</w:t>
      </w:r>
      <w:r w:rsidR="00801824">
        <w:t xml:space="preserve"> Usage</w:t>
      </w:r>
      <w:r>
        <w:t xml:space="preserve"> DISCLOSURE FORM</w:t>
      </w:r>
    </w:p>
    <w:p w14:paraId="2D829A63" w14:textId="77777777" w:rsidR="00A127C4" w:rsidRDefault="00A127C4"/>
    <w:p w14:paraId="06698D47" w14:textId="77777777" w:rsidR="00A127C4" w:rsidRDefault="00BB66B1">
      <w:r>
        <w:t xml:space="preserve">1. </w:t>
      </w:r>
      <w:r w:rsidRPr="0094592E">
        <w:rPr>
          <w:b/>
          <w:bCs/>
        </w:rPr>
        <w:t>Team Details</w:t>
      </w:r>
    </w:p>
    <w:p w14:paraId="1A5D90F2" w14:textId="643C8A7C" w:rsidR="00A127C4" w:rsidRDefault="00BB66B1">
      <w:r>
        <w:t>Team Name:</w:t>
      </w:r>
      <w:r w:rsidR="00066A04">
        <w:t xml:space="preserve"> Heavenly Restriction</w:t>
      </w:r>
    </w:p>
    <w:p w14:paraId="128E5794" w14:textId="44E68798" w:rsidR="00A127C4" w:rsidRDefault="00BB66B1">
      <w:r>
        <w:t>Project / Product Name:</w:t>
      </w:r>
      <w:r w:rsidR="00066A04">
        <w:t xml:space="preserve"> Smart Guided Troubleshooting Engine (SGTE)</w:t>
      </w:r>
    </w:p>
    <w:p w14:paraId="79C27D10" w14:textId="1913C69D" w:rsidR="00A127C4" w:rsidRDefault="00BB66B1">
      <w:r>
        <w:t>Organization / Institution (if any):</w:t>
      </w:r>
      <w:r w:rsidR="00066A04">
        <w:t xml:space="preserve"> </w:t>
      </w:r>
      <w:r w:rsidR="002310A7">
        <w:t>SRM Institute of Science and Technology, KTR</w:t>
      </w:r>
    </w:p>
    <w:p w14:paraId="3544C6C6" w14:textId="7F29012C" w:rsidR="00A127C4" w:rsidRDefault="00BB66B1">
      <w:r>
        <w:t>Submission Date:</w:t>
      </w:r>
      <w:r w:rsidR="00066A04">
        <w:t xml:space="preserve"> </w:t>
      </w:r>
      <w:r w:rsidR="002310A7">
        <w:t>30.09.2026</w:t>
      </w:r>
    </w:p>
    <w:p w14:paraId="2A8A6C6D" w14:textId="77777777" w:rsidR="00A127C4" w:rsidRDefault="00A127C4"/>
    <w:p w14:paraId="1B6E6AEA" w14:textId="77777777" w:rsidR="00A127C4" w:rsidRDefault="00BB66B1">
      <w:r>
        <w:t xml:space="preserve">2. </w:t>
      </w:r>
      <w:r w:rsidRPr="0094592E">
        <w:rPr>
          <w:b/>
          <w:bCs/>
        </w:rPr>
        <w:t>AI Usage Declaration</w:t>
      </w:r>
    </w:p>
    <w:p w14:paraId="397BB294" w14:textId="660E6CC2" w:rsidR="00A127C4" w:rsidRDefault="00BB66B1">
      <w:r>
        <w:t>Did your team use</w:t>
      </w:r>
      <w:r w:rsidR="0094592E">
        <w:t xml:space="preserve"> any</w:t>
      </w:r>
      <w:r>
        <w:t xml:space="preserve"> Artificial Intelligence (AI) in developing this project?</w:t>
      </w:r>
      <w:r w:rsidR="00066A04">
        <w:t xml:space="preserve">  </w:t>
      </w:r>
      <w:r>
        <w:t>Yes</w:t>
      </w:r>
    </w:p>
    <w:p w14:paraId="597EA384" w14:textId="47EE214E" w:rsidR="00A127C4" w:rsidRDefault="00066A04">
      <w:r>
        <w:t>Yes. AI was used for idea generation and brainstorming, as detailed in Section 3.</w:t>
      </w:r>
    </w:p>
    <w:p w14:paraId="15807AE4" w14:textId="77777777" w:rsidR="00066A04" w:rsidRDefault="00066A04"/>
    <w:p w14:paraId="6A53F14B" w14:textId="497F7432" w:rsidR="00A127C4" w:rsidRDefault="00BB66B1">
      <w:r>
        <w:t xml:space="preserve">3. </w:t>
      </w:r>
      <w:r w:rsidRPr="0094592E">
        <w:rPr>
          <w:b/>
          <w:bCs/>
        </w:rPr>
        <w:t>Purpose of AI Usage</w:t>
      </w:r>
      <w:r w:rsidR="00066A04" w:rsidRPr="0094592E">
        <w:rPr>
          <w:b/>
          <w:bCs/>
        </w:rPr>
        <w:t xml:space="preserve"> </w:t>
      </w:r>
      <w:r w:rsidR="002E49FA" w:rsidRPr="0094592E">
        <w:rPr>
          <w:b/>
          <w:bCs/>
        </w:rPr>
        <w:t>(Brief</w:t>
      </w:r>
      <w:r w:rsidR="00066A04" w:rsidRPr="0094592E">
        <w:rPr>
          <w:b/>
          <w:bCs/>
        </w:rPr>
        <w:t xml:space="preserve"> Details)</w:t>
      </w:r>
    </w:p>
    <w:p w14:paraId="315CAB21" w14:textId="1A66ECEE" w:rsidR="00A127C4" w:rsidRDefault="00BB66B1">
      <w:r>
        <w:t xml:space="preserve">Idea generation / </w:t>
      </w:r>
      <w:r w:rsidR="00EC34F8">
        <w:t>brainstorming Used</w:t>
      </w:r>
      <w:r w:rsidR="00066A04">
        <w:t xml:space="preserve"> AI assistants (Claude by Anthropic and ChatGPT by OpenAI) to brainstorm and compare candidate project ideas and themes, explore possible approaches, and weigh their feasibility and risks. The team reviewed these suggestions and made the final decisions on the idea and direction.</w:t>
      </w:r>
    </w:p>
    <w:p w14:paraId="4B1DE582" w14:textId="4589A15B" w:rsidR="00A127C4" w:rsidRDefault="00BB66B1">
      <w:r>
        <w:t>Code generation or assistance</w:t>
      </w:r>
      <w:r w:rsidR="002310A7">
        <w:t>: Claude, ChatGPT</w:t>
      </w:r>
    </w:p>
    <w:p w14:paraId="54FA81DE" w14:textId="09CC1BD6" w:rsidR="00A127C4" w:rsidRDefault="00BB66B1">
      <w:r>
        <w:t>UI / UX design</w:t>
      </w:r>
      <w:r w:rsidR="002310A7">
        <w:t>:</w:t>
      </w:r>
      <w:r w:rsidR="002E49FA" w:rsidRPr="002E49FA">
        <w:t xml:space="preserve"> </w:t>
      </w:r>
      <w:r w:rsidR="002E49FA">
        <w:t>________________</w:t>
      </w:r>
      <w:r w:rsidR="002310A7">
        <w:t xml:space="preserve"> </w:t>
      </w:r>
    </w:p>
    <w:p w14:paraId="29551317" w14:textId="0B1452FD" w:rsidR="00A127C4" w:rsidRDefault="00BB66B1">
      <w:r>
        <w:t>Content creation</w:t>
      </w:r>
      <w:r w:rsidR="00066A04">
        <w:t xml:space="preserve"> ________________</w:t>
      </w:r>
    </w:p>
    <w:p w14:paraId="5ADAEA2A" w14:textId="2CC8DBF8" w:rsidR="00FB30A6" w:rsidRDefault="00BB66B1">
      <w:r>
        <w:t>Data analysis</w:t>
      </w:r>
      <w:r w:rsidR="00FB30A6">
        <w:t xml:space="preserve">: </w:t>
      </w:r>
      <w:r w:rsidR="002E49FA">
        <w:t>________________</w:t>
      </w:r>
    </w:p>
    <w:p w14:paraId="4B209694" w14:textId="1411101F" w:rsidR="00A127C4" w:rsidRDefault="00BB66B1">
      <w:r>
        <w:t>Testing / debugging</w:t>
      </w:r>
      <w:r w:rsidR="00FB30A6">
        <w:t>: Claude Run, Manual Testing</w:t>
      </w:r>
    </w:p>
    <w:p w14:paraId="3C3D7CEA" w14:textId="65E2240A" w:rsidR="00A127C4" w:rsidRDefault="00BB66B1">
      <w:r>
        <w:t>Other</w:t>
      </w:r>
      <w:r w:rsidR="00066A04">
        <w:t xml:space="preserve"> ________________________</w:t>
      </w:r>
    </w:p>
    <w:p w14:paraId="1DEDEBFC" w14:textId="77777777" w:rsidR="00A127C4" w:rsidRDefault="00A127C4"/>
    <w:p w14:paraId="4B82E741" w14:textId="0B256257" w:rsidR="00A127C4" w:rsidRDefault="00BB66B1">
      <w:r>
        <w:t xml:space="preserve">4. </w:t>
      </w:r>
      <w:r w:rsidRPr="00BB66B1">
        <w:rPr>
          <w:b/>
          <w:bCs/>
        </w:rPr>
        <w:t>Feature Origin Classification</w:t>
      </w:r>
      <w:r w:rsidR="00066A04" w:rsidRPr="00BB66B1">
        <w:rPr>
          <w:b/>
          <w:bCs/>
        </w:rPr>
        <w:t xml:space="preserve"> </w:t>
      </w:r>
      <w:r w:rsidR="00EC34F8" w:rsidRPr="00BB66B1">
        <w:rPr>
          <w:b/>
          <w:bCs/>
        </w:rPr>
        <w:t>(Please</w:t>
      </w:r>
      <w:r w:rsidR="00066A04" w:rsidRPr="00BB66B1">
        <w:rPr>
          <w:b/>
          <w:bCs/>
        </w:rPr>
        <w:t xml:space="preserve"> add/delete based on the number of the feature)</w:t>
      </w:r>
    </w:p>
    <w:p w14:paraId="34CC09B2" w14:textId="77777777" w:rsidR="00066A04" w:rsidRDefault="00066A04" w:rsidP="00066A04">
      <w:r>
        <w:t>1. Feature Name: Project idea and concept selection</w:t>
      </w:r>
    </w:p>
    <w:p w14:paraId="129CC6A3" w14:textId="77777777" w:rsidR="00066A04" w:rsidRDefault="00066A04" w:rsidP="00066A04">
      <w:r>
        <w:t>2.  Self-Generated/AI-Generated/Both: Both (AI-assisted brainstorming; final decision by the team)</w:t>
      </w:r>
    </w:p>
    <w:p w14:paraId="237D0DF2" w14:textId="1E8D9163" w:rsidR="00066A04" w:rsidRDefault="00066A04" w:rsidP="00066A04">
      <w:r>
        <w:lastRenderedPageBreak/>
        <w:t>3. Description: AI tools/platform used: Claude (Anthropic) and ChatGPT (OpenAI). Prompts used: general prompts asking for candidate project ideas, possible approaches and feasibility/risk comparisons for the hackathon themes. Output summary: lists of candidate ideas, approaches and trade-offs. Modification: the team reviewed the suggestions, discarded or reshaped them, and made the final choice of idea and direction themselves.</w:t>
      </w:r>
    </w:p>
    <w:p w14:paraId="427CFBAB" w14:textId="77777777" w:rsidR="00BB66B1" w:rsidRDefault="00BB66B1" w:rsidP="00066A04"/>
    <w:p w14:paraId="7B64DB1A" w14:textId="77777777" w:rsidR="00A127C4" w:rsidRDefault="00A127C4"/>
    <w:p w14:paraId="673669A2" w14:textId="6E340C60" w:rsidR="00A127C4" w:rsidRDefault="00066A04">
      <w:r>
        <w:t>5</w:t>
      </w:r>
      <w:r w:rsidR="00BB66B1">
        <w:t xml:space="preserve">. </w:t>
      </w:r>
      <w:r w:rsidR="00BB66B1" w:rsidRPr="00BB66B1">
        <w:rPr>
          <w:b/>
          <w:bCs/>
        </w:rPr>
        <w:t>Ethical &amp; Compliance Confirmation</w:t>
      </w:r>
    </w:p>
    <w:p w14:paraId="2D7F48FD" w14:textId="59BDC7E7" w:rsidR="00A127C4" w:rsidRDefault="00BB66B1">
      <w:r>
        <w:t>AI usage complies with guidelines and policies.</w:t>
      </w:r>
      <w:r w:rsidR="00066A04">
        <w:t xml:space="preserve">  </w:t>
      </w:r>
      <w:r w:rsidR="00066A04" w:rsidRPr="00BB66B1">
        <w:rPr>
          <w:b/>
          <w:bCs/>
        </w:rPr>
        <w:t>Yes</w:t>
      </w:r>
    </w:p>
    <w:p w14:paraId="071FE349" w14:textId="59B6ED63" w:rsidR="00A127C4" w:rsidRDefault="00BB66B1">
      <w:r>
        <w:t>No proprietary or copyrighted data misused.</w:t>
      </w:r>
      <w:r w:rsidR="00066A04">
        <w:t xml:space="preserve"> </w:t>
      </w:r>
      <w:r w:rsidRPr="00BB66B1">
        <w:rPr>
          <w:b/>
          <w:bCs/>
        </w:rPr>
        <w:t xml:space="preserve">I </w:t>
      </w:r>
      <w:r w:rsidR="00066A04" w:rsidRPr="00BB66B1">
        <w:rPr>
          <w:b/>
          <w:bCs/>
        </w:rPr>
        <w:t>Agree</w:t>
      </w:r>
    </w:p>
    <w:p w14:paraId="6D5F2509" w14:textId="77777777" w:rsidR="00A127C4" w:rsidRDefault="00A127C4"/>
    <w:p w14:paraId="761CA8FA" w14:textId="3B8A966B" w:rsidR="00A127C4" w:rsidRPr="00BB66B1" w:rsidRDefault="004E57A2">
      <w:pPr>
        <w:rPr>
          <w:b/>
          <w:bCs/>
        </w:rPr>
      </w:pPr>
      <w:r>
        <w:t>6</w:t>
      </w:r>
      <w:r w:rsidR="00BB66B1">
        <w:t xml:space="preserve">. </w:t>
      </w:r>
      <w:r w:rsidR="00BB66B1" w:rsidRPr="00BB66B1">
        <w:rPr>
          <w:b/>
          <w:bCs/>
        </w:rPr>
        <w:t>Declaration &amp; Sign-Off</w:t>
      </w:r>
    </w:p>
    <w:p w14:paraId="448B6F70" w14:textId="1012AF17" w:rsidR="00A127C4" w:rsidRDefault="00BB66B1">
      <w:r>
        <w:t>Name of Team Representative:</w:t>
      </w:r>
      <w:r w:rsidR="002310A7">
        <w:t xml:space="preserve"> Aryan Singh</w:t>
      </w:r>
    </w:p>
    <w:p w14:paraId="343EF5D4" w14:textId="0F97C8C9" w:rsidR="00A127C4" w:rsidRDefault="00BB66B1">
      <w:r>
        <w:t>Role:</w:t>
      </w:r>
      <w:r w:rsidR="002310A7">
        <w:t xml:space="preserve"> Frontend Dev, Context Research </w:t>
      </w:r>
    </w:p>
    <w:p w14:paraId="14E8CEEF" w14:textId="501887A5" w:rsidR="002310A7" w:rsidRDefault="00BB66B1" w:rsidP="002310A7">
      <w:pPr>
        <w:rPr>
          <w:noProof/>
        </w:rPr>
      </w:pPr>
      <w:r>
        <w:t>Date:</w:t>
      </w:r>
      <w:r w:rsidR="002310A7" w:rsidRPr="002310A7">
        <w:rPr>
          <w:noProof/>
        </w:rPr>
        <w:t xml:space="preserve"> </w:t>
      </w:r>
      <w:r w:rsidR="002310A7">
        <w:rPr>
          <w:noProof/>
        </w:rPr>
        <w:t>30.09.2026</w:t>
      </w:r>
    </w:p>
    <w:p w14:paraId="4391BCA8" w14:textId="05E74904" w:rsidR="002310A7" w:rsidRDefault="002310A7" w:rsidP="002310A7">
      <w:r>
        <w:t xml:space="preserve">Signature: </w:t>
      </w:r>
    </w:p>
    <w:p w14:paraId="4AAFC01F" w14:textId="2561C1A0" w:rsidR="00A127C4" w:rsidRDefault="003C740A">
      <w:r w:rsidRPr="003C740A">
        <w:drawing>
          <wp:inline distT="0" distB="0" distL="0" distR="0" wp14:anchorId="22E8FBD7" wp14:editId="7E0A49BC">
            <wp:extent cx="1633728" cy="861653"/>
            <wp:effectExtent l="0" t="0" r="5080" b="0"/>
            <wp:docPr id="22166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66647" name=""/>
                    <pic:cNvPicPr/>
                  </pic:nvPicPr>
                  <pic:blipFill>
                    <a:blip r:embed="rId6"/>
                    <a:stretch>
                      <a:fillRect/>
                    </a:stretch>
                  </pic:blipFill>
                  <pic:spPr>
                    <a:xfrm>
                      <a:off x="0" y="0"/>
                      <a:ext cx="1639875" cy="864895"/>
                    </a:xfrm>
                    <a:prstGeom prst="rect">
                      <a:avLst/>
                    </a:prstGeom>
                  </pic:spPr>
                </pic:pic>
              </a:graphicData>
            </a:graphic>
          </wp:inline>
        </w:drawing>
      </w:r>
    </w:p>
    <w:p w14:paraId="71225C6B" w14:textId="77777777" w:rsidR="005E748A" w:rsidRDefault="005E748A"/>
    <w:sectPr w:rsidR="005E748A" w:rsidSect="00801824">
      <w:pgSz w:w="12240" w:h="15840"/>
      <w:pgMar w:top="426"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4287747">
    <w:abstractNumId w:val="8"/>
  </w:num>
  <w:num w:numId="2" w16cid:durableId="1006060177">
    <w:abstractNumId w:val="6"/>
  </w:num>
  <w:num w:numId="3" w16cid:durableId="1098598166">
    <w:abstractNumId w:val="5"/>
  </w:num>
  <w:num w:numId="4" w16cid:durableId="1216576849">
    <w:abstractNumId w:val="4"/>
  </w:num>
  <w:num w:numId="5" w16cid:durableId="838539386">
    <w:abstractNumId w:val="7"/>
  </w:num>
  <w:num w:numId="6" w16cid:durableId="1062368014">
    <w:abstractNumId w:val="3"/>
  </w:num>
  <w:num w:numId="7" w16cid:durableId="1542935884">
    <w:abstractNumId w:val="2"/>
  </w:num>
  <w:num w:numId="8" w16cid:durableId="1564945702">
    <w:abstractNumId w:val="1"/>
  </w:num>
  <w:num w:numId="9" w16cid:durableId="2011249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A04"/>
    <w:rsid w:val="0015074B"/>
    <w:rsid w:val="001527FC"/>
    <w:rsid w:val="002115D1"/>
    <w:rsid w:val="002219CD"/>
    <w:rsid w:val="002310A7"/>
    <w:rsid w:val="0029639D"/>
    <w:rsid w:val="002E49FA"/>
    <w:rsid w:val="00326F90"/>
    <w:rsid w:val="003A5E01"/>
    <w:rsid w:val="003C740A"/>
    <w:rsid w:val="003D20DA"/>
    <w:rsid w:val="004E57A2"/>
    <w:rsid w:val="005E748A"/>
    <w:rsid w:val="00801824"/>
    <w:rsid w:val="0094592E"/>
    <w:rsid w:val="00A127C4"/>
    <w:rsid w:val="00AA1D8D"/>
    <w:rsid w:val="00B47730"/>
    <w:rsid w:val="00BB66B1"/>
    <w:rsid w:val="00C65EA9"/>
    <w:rsid w:val="00CB0664"/>
    <w:rsid w:val="00EC34F8"/>
    <w:rsid w:val="00FB30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95DC81"/>
  <w14:defaultImageDpi w14:val="300"/>
  <w15:docId w15:val="{0E4CA99C-227D-49EA-8132-D25EEA633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295</Words>
  <Characters>1684</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Prakhar</dc:creator>
  <cp:keywords/>
  <dc:description>generated by python-docx</dc:description>
  <cp:lastModifiedBy>ARYAN SINGH (RA2411030010159)</cp:lastModifiedBy>
  <cp:revision>2</cp:revision>
  <dcterms:created xsi:type="dcterms:W3CDTF">2026-09-30T14:08:00Z</dcterms:created>
  <dcterms:modified xsi:type="dcterms:W3CDTF">2026-09-30T14:08:00Z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